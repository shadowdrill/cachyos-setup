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89"/>
          <w:sz w:val="44"/>
        </w:rPr>
        <w:t>KRDP Remote Desktop on CachyOS Plasma Wayland</w:t>
      </w:r>
    </w:p>
    <w:p>
      <w:r>
        <w:rPr>
          <w:color w:val="555B66"/>
          <w:sz w:val="24"/>
        </w:rPr>
        <w:t>Setup, fixes applied, and the Plasma 6.8 upgrade</w:t>
      </w:r>
    </w:p>
    <w:p>
      <w:r>
        <w:rPr>
          <w:color w:val="555B66"/>
          <w:sz w:val="19"/>
        </w:rPr>
        <w:t>Host: cachyos-taichi (192.168.0.101)  ·  Written 15 October 2026, updated 16 October 2026 (Plasma 6.8)</w:t>
      </w:r>
    </w:p>
    <w:p>
      <w:pPr>
        <w:pStyle w:val="Heading1"/>
      </w:pPr>
      <w:r>
        <w:t>1. Summary</w:t>
      </w:r>
    </w:p>
    <w:p>
      <w:r>
        <w:t xml:space="preserve">Remote Desktop into the live Plasma Wayland session (via KDE's KRDP server) failed for every client. Three problems were fixed on Plasma 6.7.5. After the upgrade to Plasma 6.8.0, a fourth problem (a black screen) appeared and was fixed by installing krdp 6.8.1. A Windows PC now logs in as user </w:t>
      </w:r>
      <w:r>
        <w:rPr>
          <w:rFonts w:ascii="Consolas" w:hAnsi="Consolas"/>
          <w:sz w:val="19"/>
        </w:rPr>
        <w:t>hs</w:t>
      </w:r>
      <w:r>
        <w:t xml:space="preserve"> with the normal Linux password and sees the desktop.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4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76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4082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Fix applied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9"/>
              </w:rPr>
              <w:t>FreeRDP 3.32 turned on Extended Security (HYBRID_EX) by default, so KRDP was forced into an NLA login it never configures (“Could not find user in SAM database”).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Rebuilt krdp 6.7.5 with KDE's upstream patch (disables ExtSecurity).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9"/>
              </w:rPr>
              <w:t xml:space="preserve">Windows sends the username as </w:t>
            </w:r>
            <w:r>
              <w:rPr>
                <w:rFonts w:ascii="Consolas" w:hAnsi="Consolas"/>
                <w:sz w:val="19"/>
              </w:rPr>
              <w:t>PCNAME\hs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sz w:val="19"/>
              </w:rPr>
              <w:t>.\hs</w:t>
            </w:r>
            <w:r>
              <w:rPr>
                <w:sz w:val="19"/>
              </w:rPr>
              <w:t xml:space="preserve">. KRDP 6.7.5 compares it to </w:t>
            </w:r>
            <w:r>
              <w:rPr>
                <w:rFonts w:ascii="Consolas" w:hAnsi="Consolas"/>
                <w:sz w:val="19"/>
              </w:rPr>
              <w:t>hs</w:t>
            </w:r>
            <w:r>
              <w:rPr>
                <w:sz w:val="19"/>
              </w:rPr>
              <w:t xml:space="preserve"> exactly, so the password was never checked.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 xml:space="preserve">Added a patch that strips the </w:t>
            </w:r>
            <w:r>
              <w:rPr>
                <w:rFonts w:ascii="Consolas" w:hAnsi="Consolas"/>
                <w:sz w:val="19"/>
              </w:rPr>
              <w:t>DOMAIN\</w:t>
            </w:r>
            <w:r>
              <w:rPr>
                <w:sz w:val="19"/>
              </w:rPr>
              <w:t xml:space="preserve"> prefix (backport of upstream master).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9"/>
              </w:rPr>
              <w:t>The auto-generated TLS certificate was valid for only 1 day, had no hostname, and is regenerated whenever the Remote Desktop settings page opens.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 xml:space="preserve">Created a 10-year certificate for cachyos-taichi / 192.168.0.101 and set </w:t>
            </w:r>
            <w:r>
              <w:rPr>
                <w:rFonts w:ascii="Consolas" w:hAnsi="Consolas"/>
                <w:sz w:val="19"/>
              </w:rPr>
              <w:t>AutogenerateCertificates=false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sz w:val="19"/>
              </w:rPr>
              <w:t>Plasma 6.8.0: black screen after login. KRDP's new video flow control waited for frame acknowledgements that Windows had suspended, so the stream froze after 6 frames.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19"/>
              </w:rPr>
              <w:t>Built and installed krdp 6.8.1 (KDE release commit, includes the fix for BUG 520260).</w:t>
            </w:r>
          </w:p>
        </w:tc>
      </w:tr>
    </w:tbl>
    <w:p>
      <w:pPr>
        <w:spacing w:after="0"/>
      </w:pPr>
    </w:p>
    <w:p>
      <w:pPr>
        <w:pStyle w:val="Heading1"/>
      </w:pPr>
      <w:r>
        <w:t>2. Current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94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365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Plasma / plasma-desktop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6.8.0</w:t>
            </w:r>
          </w:p>
        </w:tc>
        <w:tc>
          <w:tcPr>
            <w:tcW w:type="dxa" w:w="4365"/>
          </w:tcPr>
          <w:p>
            <w:pPr>
              <w:spacing w:after="40"/>
            </w:pPr>
            <w:r>
              <w:rPr>
                <w:sz w:val="19"/>
              </w:rPr>
              <w:t>Wayland session (upgraded from 6.7.5 on 16 Oct 2026)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krdp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6.8.1-1 (local build)</w:t>
            </w:r>
          </w:p>
        </w:tc>
        <w:tc>
          <w:tcPr>
            <w:tcW w:type="dxa" w:w="4365"/>
          </w:tcPr>
          <w:p>
            <w:pPr>
              <w:spacing w:after="40"/>
            </w:pPr>
            <w:r>
              <w:rPr>
                <w:sz w:val="19"/>
              </w:rPr>
              <w:t>CachyOS ships 6.8.0, which gives a black screen with Windows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GPU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NVIDIA RTX 3090 Ti</w:t>
            </w:r>
          </w:p>
        </w:tc>
        <w:tc>
          <w:tcPr>
            <w:tcW w:type="dxa" w:w="4365"/>
          </w:tcPr>
          <w:p>
            <w:pPr>
              <w:spacing w:after="40"/>
            </w:pPr>
            <w:r>
              <w:rPr>
                <w:sz w:val="19"/>
              </w:rPr>
              <w:t>No VA-API H.264 encode; KRDP uses software x264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freerdp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3.32.2-1.1</w:t>
            </w:r>
          </w:p>
        </w:tc>
        <w:tc>
          <w:tcPr>
            <w:tcW w:type="dxa" w:w="4365"/>
          </w:tcPr>
          <w:p>
            <w:pPr>
              <w:spacing w:after="40"/>
            </w:pPr>
            <w:r>
              <w:rPr>
                <w:sz w:val="19"/>
              </w:rPr>
              <w:t>Introduced the ExtSecurity default change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Authentication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System user (PAM)</w:t>
            </w:r>
          </w:p>
        </w:tc>
        <w:tc>
          <w:tcPr>
            <w:tcW w:type="dxa" w:w="4365"/>
          </w:tcPr>
          <w:p>
            <w:pPr>
              <w:spacing w:after="40"/>
            </w:pPr>
            <w:r>
              <w:rPr>
                <w:sz w:val="19"/>
              </w:rPr>
              <w:t xml:space="preserve">User </w:t>
            </w:r>
            <w:r>
              <w:rPr>
                <w:rFonts w:ascii="Consolas" w:hAnsi="Consolas"/>
                <w:sz w:val="19"/>
              </w:rPr>
              <w:t>hs</w:t>
            </w:r>
            <w:r>
              <w:rPr>
                <w:sz w:val="19"/>
              </w:rPr>
              <w:t>, normal Linux password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Port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TCP 3389</w:t>
            </w:r>
          </w:p>
        </w:tc>
        <w:tc>
          <w:tcPr>
            <w:tcW w:type="dxa" w:w="4365"/>
          </w:tcPr>
          <w:p>
            <w:pPr>
              <w:spacing w:after="40"/>
            </w:pPr>
            <w:r>
              <w:rPr>
                <w:sz w:val="19"/>
              </w:rPr>
              <w:t xml:space="preserve">Service: </w:t>
            </w:r>
            <w:r>
              <w:rPr>
                <w:rFonts w:ascii="Consolas" w:hAnsi="Consolas"/>
                <w:sz w:val="19"/>
              </w:rPr>
              <w:t>app-org.kde.krdpserver.service</w:t>
            </w:r>
            <w:r>
              <w:rPr>
                <w:sz w:val="19"/>
              </w:rPr>
              <w:t xml:space="preserve"> (user unit)</w:t>
            </w:r>
          </w:p>
        </w:tc>
      </w:tr>
    </w:tbl>
    <w:p>
      <w:pPr>
        <w:spacing w:after="0"/>
      </w:pPr>
    </w:p>
    <w:p>
      <w:pPr>
        <w:pStyle w:val="Heading1"/>
      </w:pPr>
      <w:r>
        <w:t>3. What was wrong, in detail</w:t>
      </w:r>
    </w:p>
    <w:p>
      <w:pPr>
        <w:pStyle w:val="Heading2"/>
      </w:pPr>
      <w:r>
        <w:t>3.1 FreeRDP 3.32 Extended Security default</w:t>
      </w:r>
    </w:p>
    <w:p>
      <w:r>
        <w:t xml:space="preserve">FreeRDP commit a1fad13 (“add ExtSecurity to all clients and server”, September 2026) changed </w:t>
      </w:r>
      <w:r>
        <w:rPr>
          <w:rFonts w:ascii="Consolas" w:hAnsi="Consolas"/>
          <w:sz w:val="19"/>
        </w:rPr>
        <w:t>FreeRDP_ExtSecurity</w:t>
      </w:r>
      <w:r>
        <w:t xml:space="preserve"> from FALSE to TRUE by default. KRDP 6.7.5 is designed to use TLS with a PAM password check, and disables </w:t>
      </w:r>
      <w:r>
        <w:rPr>
          <w:rFonts w:ascii="Consolas" w:hAnsi="Consolas"/>
          <w:sz w:val="19"/>
        </w:rPr>
        <w:t>NlaSecurity</w:t>
      </w:r>
      <w:r>
        <w:t>, but it did not know about the new setting. Clients therefore negotiated PROTOCOL_HYBRID_EX (a form of NLA/CredSSP), and FreeRDP looked for the user in an NTLM “SAM” database that KRDP never creates. Every login failed with:</w:t>
      </w:r>
    </w:p>
    <w:p>
      <w:pPr>
        <w:shd w:val="clear" w:color="auto" w:fill="EEF1F5"/>
        <w:spacing w:before="80" w:after="0" w:line="240" w:lineRule="auto"/>
        <w:ind w:left="227"/>
      </w:pPr>
      <w:r>
        <w:rPr>
          <w:rFonts w:ascii="Consolas" w:hAnsi="Consolas"/>
          <w:sz w:val="18"/>
        </w:rPr>
        <w:t>[ERROR][com.winpr.sspi.NTLM] - [ntlm_fetch_ntlm_v2_hash]: Could not find user in SAM database</w:t>
      </w:r>
    </w:p>
    <w:p>
      <w:pPr>
        <w:shd w:val="clear" w:color="auto" w:fill="EEF1F5"/>
        <w:spacing w:before="0" w:after="120" w:line="240" w:lineRule="auto"/>
        <w:ind w:left="227"/>
      </w:pPr>
      <w:r>
        <w:rPr>
          <w:rFonts w:ascii="Consolas" w:hAnsi="Consolas"/>
          <w:sz w:val="18"/>
        </w:rPr>
        <w:t>AcceptSecurityContext status SEC_E_NO_CREDENTIALS [0x8009030e]</w:t>
      </w:r>
    </w:p>
    <w:p>
      <w:r>
        <w:t>KDE fixed this in commit 573e40a on the Plasma/6.7 branch (“Fix authentication with FreeRDP 3.32”, KDE bug 526514), but no 6.7.x release contained it yet.</w:t>
      </w:r>
    </w:p>
    <w:p>
      <w:pPr>
        <w:pStyle w:val="Heading2"/>
      </w:pPr>
      <w:r>
        <w:t>3.2 Windows username format</w:t>
      </w:r>
    </w:p>
    <w:p>
      <w:r>
        <w:t>After fix 1, Windows reached the server but was rejected without a PAM check. KRDP 6.7.5 only checks the password if the username equals the local login name (</w:t>
      </w:r>
      <w:r>
        <w:rPr>
          <w:rFonts w:ascii="Consolas" w:hAnsi="Consolas"/>
          <w:sz w:val="19"/>
        </w:rPr>
        <w:t>hs</w:t>
      </w:r>
      <w:r>
        <w:t xml:space="preserve">) exactly. Remote Desktop Connection typically sends </w:t>
      </w:r>
      <w:r>
        <w:rPr>
          <w:rFonts w:ascii="Consolas" w:hAnsi="Consolas"/>
          <w:sz w:val="19"/>
        </w:rPr>
        <w:t>PCNAME\hs</w:t>
      </w:r>
      <w:r>
        <w:t xml:space="preserve">, </w:t>
      </w:r>
      <w:r>
        <w:rPr>
          <w:rFonts w:ascii="Consolas" w:hAnsi="Consolas"/>
          <w:sz w:val="19"/>
        </w:rPr>
        <w:t>.\hs</w:t>
      </w:r>
      <w:r>
        <w:t xml:space="preserve"> or the Windows account name. Upstream master commit 095f6ea strips the prefix; that change was backported here.</w:t>
      </w:r>
    </w:p>
    <w:p>
      <w:pPr>
        <w:pStyle w:val="Heading2"/>
      </w:pPr>
      <w:r>
        <w:t>3.3 One-day TLS certificate</w:t>
      </w:r>
    </w:p>
    <w:p>
      <w:r>
        <w:t xml:space="preserve">The Remote Desktop settings page (6.7.5) runs </w:t>
      </w:r>
      <w:r>
        <w:rPr>
          <w:rFonts w:ascii="Consolas" w:hAnsi="Consolas"/>
          <w:sz w:val="19"/>
        </w:rPr>
        <w:t>openssl req … -days 1</w:t>
      </w:r>
      <w:r>
        <w:t xml:space="preserve"> every time it opens while </w:t>
      </w:r>
      <w:r>
        <w:rPr>
          <w:rFonts w:ascii="Consolas" w:hAnsi="Consolas"/>
          <w:sz w:val="19"/>
        </w:rPr>
        <w:t>AutogenerateCertificates</w:t>
      </w:r>
      <w:r>
        <w:t xml:space="preserve"> is true (the default). That produced a certificate expiring the next day, with no hostname, and Windows showed “The remote computer could not be authenticated”. The certificate was replaced and auto-generation disabled.</w:t>
      </w:r>
    </w:p>
    <w:p>
      <w:pPr>
        <w:pStyle w:val="Heading2"/>
      </w:pPr>
      <w:r>
        <w:t>3.4 Black screen on Plasma 6.8.0</w:t>
      </w:r>
    </w:p>
    <w:p>
      <w:r>
        <w:t>After the 6.8.0 upgrade, login worked but Windows showed a black screen. x264 encoded one keyframe with real desktop content and five small frames, then stopped. krdp 6.8.0 rewrote its video flow control: it limits frames “in flight” until the client acknowledges them. Windows can suspend acknowledgements (</w:t>
      </w:r>
      <w:r>
        <w:rPr>
          <w:rFonts w:ascii="Consolas" w:hAnsi="Consolas"/>
          <w:sz w:val="19"/>
        </w:rPr>
        <w:t>SUSPEND_FRAME_ACKNOWLEDGEMENT</w:t>
      </w:r>
      <w:r>
        <w:t>). 6.8.0 kept waiting, the window filled, and the encoder paused forever. KDE fixed this in krdp 6.8.1 (BUG 520260).</w:t>
      </w:r>
    </w:p>
    <w:p>
      <w:pPr>
        <w:pStyle w:val="Heading1"/>
      </w:pPr>
      <w:r>
        <w:t>4. Changes made on this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515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515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How to undo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Package krdp 6.8.1-1 (local build of KDE's release commit 5813706)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 xml:space="preserve">Build files: </w:t>
            </w:r>
            <w:r>
              <w:rPr>
                <w:rFonts w:ascii="Consolas" w:hAnsi="Consolas"/>
                <w:sz w:val="19"/>
              </w:rPr>
              <w:t>scripts/rdp/krdp-build/PKGBUILD</w:t>
            </w:r>
            <w:r>
              <w:rPr>
                <w:sz w:val="19"/>
              </w:rPr>
              <w:t xml:space="preserve"> (cachyos-setup repo)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sudo pacman -S krdp</w:t>
            </w:r>
            <w:r>
              <w:rPr>
                <w:sz w:val="19"/>
              </w:rPr>
              <w:t xml:space="preserve"> reinstalls the CachyOS build (6.8.0 gives a black screen)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New TLS certificate (10 years)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~/.local/share/krdpserver/krdp.crt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krdp.key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  <w:t xml:space="preserve">Originals saved as </w:t>
            </w:r>
            <w:r>
              <w:rPr>
                <w:rFonts w:ascii="Consolas" w:hAnsi="Consolas"/>
                <w:sz w:val="19"/>
              </w:rPr>
              <w:t>krdp.crt.bak-20261015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krdp.key.bak-20261015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sz w:val="19"/>
              </w:rPr>
              <w:t>Certificate auto-generation off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~/.config/krdpserverrc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AutogenerateCertificates=false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kwriteconfig6 --file krdpserverrc --group General --key AutogenerateCertificates true</w:t>
            </w:r>
          </w:p>
        </w:tc>
      </w:tr>
    </w:tbl>
    <w:p>
      <w:pPr>
        <w:spacing w:after="0"/>
      </w:pPr>
    </w:p>
    <w:p>
      <w:r>
        <w:t xml:space="preserve">On Plasma 6.7.5 the package was krdp 6.7.5-3 with two patches (ExtSecurity and </w:t>
      </w:r>
      <w:r>
        <w:rPr>
          <w:rFonts w:ascii="Consolas" w:hAnsi="Consolas"/>
          <w:sz w:val="19"/>
        </w:rPr>
        <w:t>DOMAIN\user</w:t>
      </w:r>
      <w:r>
        <w:t>). Both fixes are included in 6.8.1, so the current build has no local patches.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3F0FF"/>
          </w:tcPr>
          <w:p>
            <w:pPr>
              <w:spacing w:after="40"/>
            </w:pPr>
            <w:r>
              <w:rPr>
                <w:b/>
              </w:rPr>
              <w:t xml:space="preserve">Updates: </w:t>
            </w:r>
            <w:r>
              <w:t xml:space="preserve">The CachyOS package </w:t>
            </w:r>
            <w:r>
              <w:rPr>
                <w:rFonts w:ascii="Consolas" w:hAnsi="Consolas"/>
                <w:sz w:val="19"/>
              </w:rPr>
              <w:t>6.8.1-1.1</w:t>
            </w:r>
            <w:r>
              <w:t xml:space="preserve">, when released, sorts higher than the local </w:t>
            </w:r>
            <w:r>
              <w:rPr>
                <w:rFonts w:ascii="Consolas" w:hAnsi="Consolas"/>
                <w:sz w:val="19"/>
              </w:rPr>
              <w:t>6.8.1-1</w:t>
            </w:r>
            <w:r>
              <w:t xml:space="preserve">, so a normal </w:t>
            </w:r>
            <w:r>
              <w:rPr>
                <w:rFonts w:ascii="Consolas" w:hAnsi="Consolas"/>
                <w:sz w:val="19"/>
              </w:rPr>
              <w:t>pacman -Syu</w:t>
            </w:r>
            <w:r>
              <w:t xml:space="preserve"> will replace it automatically. </w:t>
            </w:r>
            <w:r>
              <w:rPr>
                <w:b/>
              </w:rPr>
              <w:t>Do not</w:t>
            </w:r>
            <w:r>
              <w:t xml:space="preserve"> add krdp to IgnorePkg.</w:t>
            </w:r>
          </w:p>
        </w:tc>
      </w:tr>
    </w:tbl>
    <w:p>
      <w:pPr>
        <w:spacing w:after="0"/>
      </w:pPr>
    </w:p>
    <w:p>
      <w:pPr>
        <w:pStyle w:val="Heading1"/>
      </w:pPr>
      <w:r>
        <w:t>5. Connecting from Windows</w:t>
      </w:r>
    </w:p>
    <w:p>
      <w:pPr>
        <w:pStyle w:val="ListNumber"/>
        <w:numPr>
          <w:ilvl w:val="0"/>
          <w:numId w:val="10"/>
        </w:numPr>
      </w:pPr>
      <w:r>
        <w:t xml:space="preserve">Open </w:t>
      </w:r>
      <w:r>
        <w:rPr>
          <w:b/>
        </w:rPr>
        <w:t>Remote Desktop Connection</w:t>
      </w:r>
      <w:r>
        <w:t xml:space="preserve"> (</w:t>
      </w:r>
      <w:r>
        <w:rPr>
          <w:rFonts w:ascii="Consolas" w:hAnsi="Consolas"/>
          <w:sz w:val="19"/>
        </w:rPr>
        <w:t>mstsc</w:t>
      </w:r>
      <w:r>
        <w:t xml:space="preserve">) and click </w:t>
      </w:r>
      <w:r>
        <w:rPr>
          <w:b/>
        </w:rPr>
        <w:t>Show Options</w:t>
      </w:r>
      <w:r>
        <w:t>.</w:t>
      </w:r>
    </w:p>
    <w:p>
      <w:pPr>
        <w:pStyle w:val="ListNumber"/>
        <w:numPr>
          <w:ilvl w:val="0"/>
          <w:numId w:val="10"/>
        </w:numPr>
      </w:pPr>
      <w:r>
        <w:t xml:space="preserve">Computer: </w:t>
      </w:r>
      <w:r>
        <w:rPr>
          <w:rFonts w:ascii="Consolas" w:hAnsi="Consolas"/>
          <w:sz w:val="19"/>
        </w:rPr>
        <w:t>192.168.0.101</w:t>
      </w:r>
      <w:r>
        <w:t xml:space="preserve"> (or </w:t>
      </w:r>
      <w:r>
        <w:rPr>
          <w:rFonts w:ascii="Consolas" w:hAnsi="Consolas"/>
          <w:sz w:val="19"/>
        </w:rPr>
        <w:t>cachyos-taichi</w:t>
      </w:r>
      <w:r>
        <w:t xml:space="preserve"> if your network resolves it).</w:t>
      </w:r>
    </w:p>
    <w:p>
      <w:pPr>
        <w:pStyle w:val="ListNumber"/>
        <w:numPr>
          <w:ilvl w:val="0"/>
          <w:numId w:val="10"/>
        </w:numPr>
      </w:pPr>
      <w:r>
        <w:t xml:space="preserve">User name: </w:t>
      </w:r>
      <w:r>
        <w:rPr>
          <w:rFonts w:ascii="Consolas" w:hAnsi="Consolas"/>
          <w:sz w:val="19"/>
        </w:rPr>
        <w:t>hs</w:t>
      </w:r>
      <w:r>
        <w:t xml:space="preserve">. Tick </w:t>
      </w:r>
      <w:r>
        <w:rPr>
          <w:b/>
        </w:rPr>
        <w:t>Allow me to save credentials</w:t>
      </w:r>
      <w:r>
        <w:t>.</w:t>
      </w:r>
    </w:p>
    <w:p>
      <w:pPr>
        <w:pStyle w:val="ListNumber"/>
        <w:numPr>
          <w:ilvl w:val="0"/>
          <w:numId w:val="10"/>
        </w:numPr>
      </w:pPr>
      <w:r>
        <w:t xml:space="preserve">If Windows has saved credentials for this PC that may be old, click </w:t>
      </w:r>
      <w:r>
        <w:rPr>
          <w:b/>
        </w:rPr>
        <w:t>Delete</w:t>
      </w:r>
      <w:r>
        <w:t xml:space="preserve"> first.</w:t>
      </w:r>
    </w:p>
    <w:p>
      <w:pPr>
        <w:pStyle w:val="ListNumber"/>
        <w:numPr>
          <w:ilvl w:val="0"/>
          <w:numId w:val="10"/>
        </w:numPr>
      </w:pPr>
      <w:r>
        <w:t xml:space="preserve">Click </w:t>
      </w:r>
      <w:r>
        <w:rPr>
          <w:b/>
        </w:rPr>
        <w:t>Connect</w:t>
      </w:r>
      <w:r>
        <w:t xml:space="preserve"> and enter the </w:t>
      </w:r>
      <w:r>
        <w:rPr>
          <w:b/>
        </w:rPr>
        <w:t>Linux</w:t>
      </w:r>
      <w:r>
        <w:t xml:space="preserve"> password for </w:t>
      </w:r>
      <w:r>
        <w:rPr>
          <w:rFonts w:ascii="Consolas" w:hAnsi="Consolas"/>
          <w:sz w:val="19"/>
        </w:rPr>
        <w:t>hs</w:t>
      </w:r>
      <w:r>
        <w:t xml:space="preserve"> (not the Windows/Microsoft password).</w:t>
      </w:r>
    </w:p>
    <w:p>
      <w:pPr>
        <w:pStyle w:val="ListNumber"/>
        <w:numPr>
          <w:ilvl w:val="0"/>
          <w:numId w:val="10"/>
        </w:numPr>
      </w:pPr>
      <w:r>
        <w:t xml:space="preserve">At “The remote computer could not be authenticated due to problems with its security certificate”, tick </w:t>
      </w:r>
      <w:r>
        <w:rPr>
          <w:b/>
        </w:rPr>
        <w:t>Don't ask me again for connections to this computer</w:t>
      </w:r>
      <w:r>
        <w:t xml:space="preserve"> and click </w:t>
      </w:r>
      <w:r>
        <w:rPr>
          <w:b/>
        </w:rPr>
        <w:t>Yes</w:t>
      </w:r>
      <w:r>
        <w:t>. This is expected with a self-signed certificate and will not reappear unless the certificate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D6"/>
          </w:tcPr>
          <w:p>
            <w:pPr>
              <w:spacing w:after="40"/>
            </w:pPr>
            <w:r>
              <w:rPr>
                <w:b/>
              </w:rPr>
              <w:t xml:space="preserve">Note: </w:t>
            </w:r>
            <w:r>
              <w:t>The Linux side must be logged in to Plasma with the screen available; KRDP shares the existing session and does not create a new one. A KDE prompt may ask to allow remote control the first time.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E7E7"/>
          </w:tcPr>
          <w:p>
            <w:pPr>
              <w:spacing w:after="40"/>
            </w:pPr>
            <w:r>
              <w:rPr>
                <w:b/>
              </w:rPr>
              <w:t xml:space="preserve">Warning: </w:t>
            </w:r>
            <w:r>
              <w:t xml:space="preserve">CachyOS locks the account after 3 failed logins in 15 minutes (pam_faillock), and the lock also blocks local login for about 10 minutes. Clear it with </w:t>
            </w:r>
            <w:r>
              <w:rPr>
                <w:rFonts w:ascii="Consolas" w:hAnsi="Consolas"/>
                <w:sz w:val="19"/>
              </w:rPr>
              <w:t>faillock --user hs --reset</w:t>
            </w:r>
            <w:r>
              <w:t>.</w:t>
            </w:r>
          </w:p>
        </w:tc>
      </w:tr>
    </w:tbl>
    <w:p>
      <w:pPr>
        <w:spacing w:after="0"/>
      </w:pPr>
    </w:p>
    <w:p>
      <w:r>
        <w:t>Avoid non-ASCII characters (£, €, accented letters) in the password: KRDP reads RDP passwords as Latin-1, so such characters may not match. This is still true in 6.8.0.</w:t>
      </w:r>
    </w:p>
    <w:p>
      <w:pPr>
        <w:pStyle w:val="Heading1"/>
      </w:pPr>
      <w:r>
        <w:t>6. Plasma 6.8 status</w:t>
      </w:r>
    </w:p>
    <w:p>
      <w:r>
        <w:t>The upgrade to Plasma 6.8.0 happened on 16 October 2026. Status of each known issue with krdp 6.8.1: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3175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 in 6.8.1</w:t>
            </w:r>
          </w:p>
        </w:tc>
        <w:tc>
          <w:tcPr>
            <w:tcW w:type="dxa" w:w="3742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ExtSecurity / “SAM database” error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9"/>
              </w:rPr>
              <w:t>Fixed</w:t>
            </w:r>
            <w:r>
              <w:rPr>
                <w:sz w:val="19"/>
              </w:rPr>
              <w:t xml:space="preserve"> (since 6.8.0).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Nothing.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 xml:space="preserve">Windows </w:t>
            </w:r>
            <w:r>
              <w:rPr>
                <w:rFonts w:ascii="Consolas" w:hAnsi="Consolas"/>
                <w:sz w:val="19"/>
              </w:rPr>
              <w:t>DOMAIN\user</w:t>
            </w:r>
            <w:r>
              <w:rPr>
                <w:sz w:val="19"/>
              </w:rPr>
              <w:t xml:space="preserve"> username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9"/>
              </w:rPr>
              <w:t>Fixed</w:t>
            </w:r>
            <w:r>
              <w:rPr>
                <w:sz w:val="19"/>
              </w:rPr>
              <w:t xml:space="preserve"> in 6.8.1.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Nothing.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Black screen / frozen picture with Windows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9"/>
              </w:rPr>
              <w:t>Fixed</w:t>
            </w:r>
            <w:r>
              <w:rPr>
                <w:sz w:val="19"/>
              </w:rPr>
              <w:t xml:space="preserve"> in 6.8.1 (broken in 6.8.0).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Keep krdp at 6.8.1 or later. Never go back to 6.8.0.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One-day certificate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9"/>
              </w:rPr>
              <w:t>Partly</w:t>
            </w:r>
            <w:r>
              <w:rPr>
                <w:sz w:val="19"/>
              </w:rPr>
              <w:t>: 6.8 only generates one if no certificate is configured, but it is still 1 day.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 xml:space="preserve">Keep </w:t>
            </w:r>
            <w:r>
              <w:rPr>
                <w:rFonts w:ascii="Consolas" w:hAnsi="Consolas"/>
                <w:sz w:val="19"/>
              </w:rPr>
              <w:t>AutogenerateCertificates=false</w:t>
            </w:r>
            <w:r>
              <w:rPr>
                <w:sz w:val="19"/>
              </w:rPr>
              <w:t xml:space="preserve"> and the 10-year certificate. Check after upgrade.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Non-ASCII passwords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>: still Latin-1.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Keep the password ASCII.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sz w:val="19"/>
              </w:rPr>
              <w:t>“Other Users” with empty password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>: any such entry ends the check early.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 xml:space="preserve">Remove the leftover diagnostic </w:t>
            </w:r>
            <w:r>
              <w:rPr>
                <w:rFonts w:ascii="Consolas" w:hAnsi="Consolas"/>
                <w:sz w:val="19"/>
              </w:rPr>
              <w:t>test</w:t>
            </w:r>
            <w:r>
              <w:rPr>
                <w:sz w:val="19"/>
              </w:rPr>
              <w:t xml:space="preserve"> user in System Settings → Remote Desktop.</w:t>
            </w:r>
          </w:p>
        </w:tc>
      </w:tr>
    </w:tbl>
    <w:p>
      <w:pPr>
        <w:spacing w:after="0"/>
      </w:pPr>
    </w:p>
    <w:p>
      <w:pPr>
        <w:pStyle w:val="Heading2"/>
      </w:pPr>
      <w:r>
        <w:t>6.1 Upgrade checklist</w:t>
      </w:r>
    </w:p>
    <w:p>
      <w:pPr>
        <w:pStyle w:val="ListNumber"/>
        <w:numPr>
          <w:ilvl w:val="0"/>
          <w:numId w:val="11"/>
        </w:numPr>
      </w:pPr>
      <w:r>
        <w:t xml:space="preserve">Upgrade normally: </w:t>
      </w:r>
      <w:r>
        <w:rPr>
          <w:rFonts w:ascii="Consolas" w:hAnsi="Consolas"/>
          <w:sz w:val="19"/>
        </w:rPr>
        <w:t>sudo pacman -Syu</w:t>
      </w:r>
      <w:r>
        <w:t>. Confirm krdp is 6.8.1 or newer:</w:t>
      </w:r>
    </w:p>
    <w:p>
      <w:pPr>
        <w:shd w:val="clear" w:color="auto" w:fill="EEF1F5"/>
        <w:spacing w:before="80" w:after="120" w:line="240" w:lineRule="auto"/>
        <w:ind w:left="227"/>
      </w:pPr>
      <w:r>
        <w:rPr>
          <w:rFonts w:ascii="Consolas" w:hAnsi="Consolas"/>
          <w:sz w:val="18"/>
        </w:rPr>
        <w:t>pacman -Q plasma-desktop krdp freerdp</w:t>
      </w:r>
    </w:p>
    <w:p>
      <w:pPr>
        <w:pStyle w:val="ListNumber"/>
        <w:numPr>
          <w:ilvl w:val="0"/>
          <w:numId w:val="11"/>
        </w:numPr>
      </w:pPr>
      <w:r>
        <w:t>Restart the server (or log out and back in):</w:t>
      </w:r>
    </w:p>
    <w:p>
      <w:pPr>
        <w:shd w:val="clear" w:color="auto" w:fill="EEF1F5"/>
        <w:spacing w:before="80" w:after="0" w:line="240" w:lineRule="auto"/>
        <w:ind w:left="227"/>
      </w:pPr>
      <w:r>
        <w:rPr>
          <w:rFonts w:ascii="Consolas" w:hAnsi="Consolas"/>
          <w:sz w:val="18"/>
        </w:rPr>
        <w:t>systemctl --user restart app-org.kde.krdpserver.service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>systemctl --user is-active app-org.kde.krdpserver.service</w:t>
      </w:r>
    </w:p>
    <w:p>
      <w:pPr>
        <w:shd w:val="clear" w:color="auto" w:fill="EEF1F5"/>
        <w:spacing w:before="0" w:after="120" w:line="240" w:lineRule="auto"/>
        <w:ind w:left="227"/>
      </w:pPr>
      <w:r>
        <w:rPr>
          <w:rFonts w:ascii="Consolas" w:hAnsi="Consolas"/>
          <w:sz w:val="18"/>
        </w:rPr>
        <w:t>ss -ltn | grep 3389</w:t>
      </w:r>
    </w:p>
    <w:p>
      <w:pPr>
        <w:pStyle w:val="ListNumber"/>
        <w:numPr>
          <w:ilvl w:val="0"/>
          <w:numId w:val="11"/>
        </w:numPr>
      </w:pPr>
      <w:r>
        <w:t>Confirm the certificate was not replaced (should say 2036):</w:t>
      </w:r>
    </w:p>
    <w:p>
      <w:pPr>
        <w:shd w:val="clear" w:color="auto" w:fill="EEF1F5"/>
        <w:spacing w:before="80" w:after="0" w:line="240" w:lineRule="auto"/>
        <w:ind w:left="227"/>
      </w:pPr>
      <w:r>
        <w:rPr>
          <w:rFonts w:ascii="Consolas" w:hAnsi="Consolas"/>
          <w:sz w:val="18"/>
        </w:rPr>
        <w:t>openssl x509 -in ~/.local/share/krdpserver/krdp.crt -noout -subject -enddate</w:t>
      </w:r>
    </w:p>
    <w:p>
      <w:pPr>
        <w:shd w:val="clear" w:color="auto" w:fill="EEF1F5"/>
        <w:spacing w:before="0" w:after="120" w:line="240" w:lineRule="auto"/>
        <w:ind w:left="227"/>
      </w:pPr>
      <w:r>
        <w:rPr>
          <w:rFonts w:ascii="Consolas" w:hAnsi="Consolas"/>
          <w:sz w:val="18"/>
        </w:rPr>
        <w:t>kreadconfig6 --file krdpserverrc --group General --key AutogenerateCertificates</w:t>
      </w:r>
    </w:p>
    <w:p>
      <w:pPr>
        <w:pStyle w:val="ListNumber"/>
        <w:numPr>
          <w:ilvl w:val="0"/>
          <w:numId w:val="11"/>
        </w:numPr>
      </w:pPr>
      <w:r>
        <w:t xml:space="preserve">Connect from Windows as </w:t>
      </w:r>
      <w:r>
        <w:rPr>
          <w:rFonts w:ascii="Consolas" w:hAnsi="Consolas"/>
          <w:sz w:val="19"/>
        </w:rPr>
        <w:t>hs</w:t>
      </w:r>
      <w:r>
        <w:t>. If it fails, read the log (section 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D6"/>
          </w:tcPr>
          <w:p>
            <w:pPr>
              <w:spacing w:after="40"/>
            </w:pPr>
            <w:r>
              <w:rPr>
                <w:b/>
              </w:rPr>
              <w:t xml:space="preserve">Note: </w:t>
            </w:r>
            <w:r>
              <w:t>6.8 also adds a separate NLA mode for “Other Users” (used when the System User option is off). This setup uses the System User (PAM) mode, which is unaffected.</w:t>
            </w:r>
          </w:p>
        </w:tc>
      </w:tr>
    </w:tbl>
    <w:p>
      <w:pPr>
        <w:spacing w:after="0"/>
      </w:pPr>
    </w:p>
    <w:p>
      <w:pPr>
        <w:pStyle w:val="Heading1"/>
      </w:pPr>
      <w:r>
        <w:t>7. Rebuilding with patches (only if needed)</w:t>
      </w:r>
    </w:p>
    <w:p>
      <w:r>
        <w:t xml:space="preserve">Use this when a KDE fix exists upstream but CachyOS hasn't packaged it yet (as with 6.8.1). Build tools: </w:t>
      </w:r>
      <w:r>
        <w:rPr>
          <w:rFonts w:ascii="Consolas" w:hAnsi="Consolas"/>
          <w:sz w:val="19"/>
        </w:rPr>
        <w:t>sudo pacman -S --needed base-devel cmake extra-cmake-modules plasma-wayland-protocols git</w:t>
      </w:r>
      <w:r>
        <w:t>.</w:t>
      </w:r>
    </w:p>
    <w:p>
      <w:pPr>
        <w:pStyle w:val="ListNumber"/>
        <w:numPr>
          <w:ilvl w:val="0"/>
          <w:numId w:val="12"/>
        </w:numPr>
      </w:pPr>
      <w:r>
        <w:t xml:space="preserve">In </w:t>
      </w:r>
      <w:r>
        <w:rPr>
          <w:rFonts w:ascii="Consolas" w:hAnsi="Consolas"/>
          <w:sz w:val="19"/>
        </w:rPr>
        <w:t>scripts/rdp/krdp-build/PKGBUILD</w:t>
      </w:r>
      <w:r>
        <w:t xml:space="preserve"> (cachyos-setup repo), set </w:t>
      </w:r>
      <w:r>
        <w:rPr>
          <w:rFonts w:ascii="Consolas" w:hAnsi="Consolas"/>
          <w:sz w:val="19"/>
        </w:rPr>
        <w:t>pkgver</w:t>
      </w:r>
      <w:r>
        <w:t xml:space="preserve"> and </w:t>
      </w:r>
      <w:r>
        <w:rPr>
          <w:rFonts w:ascii="Consolas" w:hAnsi="Consolas"/>
          <w:sz w:val="19"/>
        </w:rPr>
        <w:t>_commit</w:t>
      </w:r>
      <w:r>
        <w:t xml:space="preserve"> to the KDE release commit (see </w:t>
      </w:r>
      <w:r>
        <w:rPr>
          <w:rFonts w:ascii="Consolas" w:hAnsi="Consolas"/>
          <w:sz w:val="19"/>
        </w:rPr>
        <w:t>git ls-remote https://invent.kde.org/plasma/krdp.git refs/heads/Plasma/6.8</w:t>
      </w:r>
      <w:r>
        <w:t xml:space="preserve">). Use </w:t>
      </w:r>
      <w:r>
        <w:rPr>
          <w:rFonts w:ascii="Consolas" w:hAnsi="Consolas"/>
          <w:sz w:val="19"/>
        </w:rPr>
        <w:t>pkgrel=1</w:t>
      </w:r>
      <w:r>
        <w:t xml:space="preserve"> so the CachyOS package of the same version (</w:t>
      </w:r>
      <w:r>
        <w:rPr>
          <w:rFonts w:ascii="Consolas" w:hAnsi="Consolas"/>
          <w:sz w:val="19"/>
        </w:rPr>
        <w:t>-1.1</w:t>
      </w:r>
      <w:r>
        <w:t>) replaces it automatically later.</w:t>
      </w:r>
    </w:p>
    <w:p>
      <w:pPr>
        <w:pStyle w:val="ListNumber"/>
        <w:numPr>
          <w:ilvl w:val="0"/>
          <w:numId w:val="12"/>
        </w:numPr>
      </w:pPr>
      <w:r>
        <w:t xml:space="preserve">Build tools must be installed (not as dependencies): </w:t>
      </w:r>
      <w:r>
        <w:rPr>
          <w:rFonts w:ascii="Consolas" w:hAnsi="Consolas"/>
          <w:sz w:val="19"/>
        </w:rPr>
        <w:t>sudo pacman -S --needed cmake extra-cmake-modules plasma-wayland-protocols</w:t>
      </w:r>
      <w:r>
        <w:t>.</w:t>
      </w:r>
    </w:p>
    <w:p>
      <w:pPr>
        <w:pStyle w:val="ListNumber"/>
        <w:numPr>
          <w:ilvl w:val="0"/>
          <w:numId w:val="12"/>
        </w:numPr>
      </w:pPr>
      <w:r>
        <w:t xml:space="preserve">Always keep </w:t>
      </w:r>
      <w:r>
        <w:rPr>
          <w:rFonts w:ascii="Consolas" w:hAnsi="Consolas"/>
          <w:sz w:val="19"/>
        </w:rPr>
        <w:t>-DCMAKE_BUILD_TYPE=Release</w:t>
      </w:r>
      <w:r>
        <w:t xml:space="preserve"> (debug builds hit an assertion and crash on connect).</w:t>
      </w:r>
    </w:p>
    <w:p>
      <w:pPr>
        <w:pStyle w:val="ListNumber"/>
        <w:numPr>
          <w:ilvl w:val="0"/>
          <w:numId w:val="12"/>
        </w:numPr>
      </w:pPr>
      <w:r>
        <w:t>Build and install:</w:t>
      </w:r>
    </w:p>
    <w:p>
      <w:pPr>
        <w:shd w:val="clear" w:color="auto" w:fill="EEF1F5"/>
        <w:spacing w:before="80" w:after="0" w:line="240" w:lineRule="auto"/>
        <w:ind w:left="227"/>
      </w:pPr>
      <w:r>
        <w:rPr>
          <w:rFonts w:ascii="Consolas" w:hAnsi="Consolas"/>
          <w:sz w:val="18"/>
        </w:rPr>
        <w:t>cd cachyos-setup/scripts/rdp/krdp-build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>rm -rf src pkg; rm -f *.pkg.tar.zst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>makepkg -f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>sudo pacman -U krdp-*.pkg.tar.zst      # run in a normal terminal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>systemctl --user restart app-org.kde.krdpserver.service</w:t>
      </w:r>
    </w:p>
    <w:p>
      <w:pPr>
        <w:shd w:val="clear" w:color="auto" w:fill="EEF1F5"/>
        <w:spacing w:before="0" w:after="120" w:line="240" w:lineRule="auto"/>
        <w:ind w:left="227"/>
      </w:pPr>
      <w:r>
        <w:rPr>
          <w:rFonts w:ascii="Consolas" w:hAnsi="Consolas"/>
          <w:sz w:val="18"/>
        </w:rPr>
        <w:t>pacman -Q krdp                          # confirm the new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D6"/>
          </w:tcPr>
          <w:p>
            <w:pPr>
              <w:spacing w:after="40"/>
            </w:pPr>
            <w:r>
              <w:rPr>
                <w:b/>
              </w:rPr>
              <w:t xml:space="preserve">Testing: </w:t>
            </w:r>
            <w:r>
              <w:t xml:space="preserve">A krdpserver binary run from the build folder crashes as soon as a client connects. That is expected: KWin only gives the screencast protocol to </w:t>
            </w:r>
            <w:r>
              <w:rPr>
                <w:rFonts w:ascii="Consolas" w:hAnsi="Consolas"/>
                <w:sz w:val="19"/>
              </w:rPr>
              <w:t>/usr/bin/krdpserver</w:t>
            </w:r>
            <w:r>
              <w:t>. Test only after installing.</w:t>
            </w:r>
          </w:p>
        </w:tc>
      </w:tr>
    </w:tbl>
    <w:p>
      <w:pPr>
        <w:spacing w:after="0"/>
      </w:pPr>
    </w:p>
    <w:p>
      <w:pPr>
        <w:pStyle w:val="Heading1"/>
      </w:pPr>
      <w:r>
        <w:t>8. Troubleshooting</w:t>
      </w:r>
    </w:p>
    <w:p>
      <w:r>
        <w:t>Live log while connecting:</w:t>
      </w:r>
    </w:p>
    <w:p>
      <w:pPr>
        <w:shd w:val="clear" w:color="auto" w:fill="EEF1F5"/>
        <w:spacing w:before="80" w:after="120" w:line="240" w:lineRule="auto"/>
        <w:ind w:left="227"/>
      </w:pPr>
      <w:r>
        <w:rPr>
          <w:rFonts w:ascii="Consolas" w:hAnsi="Consolas"/>
          <w:sz w:val="18"/>
        </w:rPr>
        <w:t>journalctl --user -u app-org.kde.krdpserver.service -f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Log message / symptom</w:t>
            </w:r>
          </w:p>
        </w:tc>
        <w:tc>
          <w:tcPr>
            <w:tcW w:type="dxa" w:w="2608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742"/>
            <w:shd w:val="clear" w:color="auto" w:fill="1D4E89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Could not find user in SAM database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SEC_E_NO_CREDENTIALS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>NLA/ExtSecurity selected; KRDP is not handling the login.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krdp lacks the ExtSecurity fix. Install 6.8.0+ or rebuild with the patch.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New client connected</w:t>
            </w:r>
            <w:r>
              <w:rPr>
                <w:sz w:val="19"/>
              </w:rPr>
              <w:t xml:space="preserve"> then </w:t>
            </w:r>
            <w:r>
              <w:rPr>
                <w:rFonts w:ascii="Consolas" w:hAnsi="Consolas"/>
                <w:sz w:val="19"/>
              </w:rPr>
              <w:t>PostConnect … failed</w:t>
            </w:r>
            <w:r>
              <w:rPr>
                <w:sz w:val="19"/>
              </w:rPr>
              <w:t xml:space="preserve"> with no </w:t>
            </w:r>
            <w:r>
              <w:rPr>
                <w:rFonts w:ascii="Consolas" w:hAnsi="Consolas"/>
                <w:sz w:val="19"/>
              </w:rPr>
              <w:t>pam_</w:t>
            </w:r>
            <w:r>
              <w:rPr>
                <w:sz w:val="19"/>
              </w:rPr>
              <w:t xml:space="preserve"> line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 xml:space="preserve">Username did not match </w:t>
            </w:r>
            <w:r>
              <w:rPr>
                <w:rFonts w:ascii="Consolas" w:hAnsi="Consolas"/>
                <w:sz w:val="19"/>
              </w:rPr>
              <w:t>hs</w:t>
            </w:r>
            <w:r>
              <w:rPr>
                <w:sz w:val="19"/>
              </w:rPr>
              <w:t>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 xml:space="preserve">Enter </w:t>
            </w:r>
            <w:r>
              <w:rPr>
                <w:rFonts w:ascii="Consolas" w:hAnsi="Consolas"/>
                <w:sz w:val="19"/>
              </w:rPr>
              <w:t>hs</w:t>
            </w:r>
            <w:r>
              <w:rPr>
                <w:sz w:val="19"/>
              </w:rPr>
              <w:t xml:space="preserve"> exactly in mstsc, or rebuild with the strip patch.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pam_unix(login:auth): authentication failure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>Wrong password received.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Use the Linux password; clear saved credentials in mstsc; avoid non-ASCII.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Authentication failed for user … (password empty: true)</w:t>
            </w:r>
            <w:r>
              <w:rPr>
                <w:sz w:val="19"/>
              </w:rPr>
              <w:t xml:space="preserve"> (patched build only)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>Client sent no password.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Tick “Allow me to save credentials” and enter the password.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Windows: “remote computer could not be authenticated”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>Self-signed certificate warning.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Accept once with “Don't ask me again”. If it keeps returning, the certificate changed (section 6.1).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Login works locally but not after many tries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>faillock lockout.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faillock --user hs --reset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Black screen after a successful login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>Video stream stalled (krdp 6.8.0 flow-control bug).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sz w:val="19"/>
              </w:rPr>
              <w:t>Use krdp 6.8.1+. To confirm a stall: server CPU stays at 0 while connected, and x264 reports only a few frames when the session ends.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Port 3389 not listening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sz w:val="19"/>
              </w:rPr>
              <w:t>Service stopped or crashed.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systemctl --user restart app-org.kde.krdpserver.service</w:t>
            </w:r>
            <w:r>
              <w:rPr>
                <w:sz w:val="19"/>
              </w:rPr>
              <w:t xml:space="preserve">; check </w:t>
            </w:r>
            <w:r>
              <w:rPr>
                <w:rFonts w:ascii="Consolas" w:hAnsi="Consolas"/>
                <w:sz w:val="19"/>
              </w:rPr>
              <w:t>coredumpctl list krdpserver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/>
      </w:pPr>
    </w:p>
    <w:p>
      <w:pPr>
        <w:pStyle w:val="Heading1"/>
      </w:pPr>
      <w:r>
        <w:t>9. Regenerating the certificate</w:t>
      </w:r>
    </w:p>
    <w:p>
      <w:r>
        <w:t>If the certificate is lost or the IP address changes:</w:t>
      </w:r>
    </w:p>
    <w:p>
      <w:pPr>
        <w:shd w:val="clear" w:color="auto" w:fill="EEF1F5"/>
        <w:spacing w:before="80" w:after="0" w:line="240" w:lineRule="auto"/>
        <w:ind w:left="227"/>
      </w:pPr>
      <w:r>
        <w:rPr>
          <w:rFonts w:ascii="Consolas" w:hAnsi="Consolas"/>
          <w:sz w:val="18"/>
        </w:rPr>
        <w:t>cd ~/.local/share/krdpserver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>openssl req -x509 -newkey rsa:2048 -nodes -days 3650 \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 xml:space="preserve">  -keyout krdp.key -out krdp.crt -subj "/CN=$(hostname)" \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 xml:space="preserve">  -addext "subjectAltName=DNS:$(hostname),IP:192.168.0.101" \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 xml:space="preserve">  -addext "extendedKeyUsage=serverAuth"</w:t>
      </w:r>
    </w:p>
    <w:p>
      <w:pPr>
        <w:shd w:val="clear" w:color="auto" w:fill="EEF1F5"/>
        <w:spacing w:before="0" w:after="0" w:line="240" w:lineRule="auto"/>
        <w:ind w:left="227"/>
      </w:pPr>
      <w:r>
        <w:rPr>
          <w:rFonts w:ascii="Consolas" w:hAnsi="Consolas"/>
          <w:sz w:val="18"/>
        </w:rPr>
        <w:t>chmod 600 krdp.key</w:t>
      </w:r>
    </w:p>
    <w:p>
      <w:pPr>
        <w:shd w:val="clear" w:color="auto" w:fill="EEF1F5"/>
        <w:spacing w:before="0" w:after="120" w:line="240" w:lineRule="auto"/>
        <w:ind w:left="227"/>
      </w:pPr>
      <w:r>
        <w:rPr>
          <w:rFonts w:ascii="Consolas" w:hAnsi="Consolas"/>
          <w:sz w:val="18"/>
        </w:rPr>
        <w:t>systemctl --user restart app-org.kde.krdpserver.service</w:t>
      </w:r>
    </w:p>
    <w:p>
      <w:r>
        <w:t>Windows will show the certificate warning once more after this.</w:t>
      </w:r>
    </w:p>
    <w:p>
      <w:pPr>
        <w:pStyle w:val="Heading1"/>
      </w:pPr>
      <w:r>
        <w:t>10. References</w:t>
      </w:r>
    </w:p>
    <w:p>
      <w:pPr>
        <w:pStyle w:val="ListBullet"/>
      </w:pPr>
      <w:r>
        <w:t>KDE bug 526514: KRDP authentication broken with FreeRDP 3.32.</w:t>
      </w:r>
    </w:p>
    <w:p>
      <w:pPr>
        <w:pStyle w:val="ListBullet"/>
      </w:pPr>
      <w:r>
        <w:t>KRDP commit 573e40a (Plasma/6.7): Fix authentication with FreeRDP 3.32.</w:t>
      </w:r>
    </w:p>
    <w:p>
      <w:pPr>
        <w:pStyle w:val="ListBullet"/>
      </w:pPr>
      <w:r>
        <w:t>KRDP commit 095f6ea (master): Fix Windows RDP client (mstsc) connection and authentication.</w:t>
      </w:r>
    </w:p>
    <w:p>
      <w:pPr>
        <w:pStyle w:val="ListBullet"/>
      </w:pPr>
      <w:r>
        <w:t>FreeRDP commit a1fad13: [core,security] add ExtSecurity to all clients and server.</w:t>
      </w:r>
    </w:p>
    <w:p>
      <w:pPr>
        <w:pStyle w:val="ListBullet"/>
      </w:pPr>
      <w:r>
        <w:t>KDE bug 520260 / KRDP commit 472584e (Plasma/6.8): Stop waiting for acknowledgements the client suspended.</w:t>
      </w:r>
    </w:p>
    <w:p>
      <w:pPr>
        <w:pStyle w:val="ListBullet"/>
      </w:pPr>
      <w:r>
        <w:t>Source: https://invent.kde.org/plasma/krdp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D4E8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D4E8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